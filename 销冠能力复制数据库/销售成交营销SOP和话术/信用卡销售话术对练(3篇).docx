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/>
          <w:color w:val="000000"/>
          <w:sz w:val="24"/>
        </w:rPr>
        <w:t>第1篇</w:t>
      </w:r>
    </w:p>
    <w:p>
      <w:pPr/>
      <w:r>
        <w:rPr>
          <w:rFonts w:ascii="宋体" w:hAnsi="宋体"/>
          <w:color w:val="000000"/>
          <w:sz w:val="24"/>
        </w:rPr>
        <w:t>场景一：开场白</w:t>
      </w:r>
    </w:p>
    <w:p>
      <w:pPr/>
      <w:r>
        <w:rPr>
          <w:rFonts w:ascii="宋体" w:hAnsi="宋体"/>
          <w:color w:val="000000"/>
          <w:sz w:val="24"/>
        </w:rPr>
        <w:t>销售员（A）： 您好，先生/女士，我是XX银行信用卡中心的销售代表，今天非常荣幸能有机会为您介绍我们的信用卡产品。请问您最近是否考虑过办理信用卡呢？</w:t>
      </w:r>
    </w:p>
    <w:p>
      <w:pPr/>
      <w:r>
        <w:rPr>
          <w:rFonts w:ascii="宋体" w:hAnsi="宋体"/>
          <w:color w:val="000000"/>
          <w:sz w:val="24"/>
        </w:rPr>
        <w:t>客户（B）： 嗯，我对信用卡还不是很了解，你能先给我介绍一下信用卡的基本功能吗？</w:t>
      </w:r>
    </w:p>
    <w:p>
      <w:pPr/>
      <w:r>
        <w:rPr>
          <w:rFonts w:ascii="宋体" w:hAnsi="宋体"/>
          <w:color w:val="000000"/>
          <w:sz w:val="24"/>
        </w:rPr>
        <w:t>A： 当然可以。信用卡是一种可以先消费后付款的支付工具，具有消费、取现、转账、积分兑换等多样化功能。相比传统的现金支付，信用卡更加方便、安全，还能享受银行提供的各种优惠和增值服务。</w:t>
      </w:r>
    </w:p>
    <w:p>
      <w:pPr/>
      <w:r>
        <w:rPr>
          <w:rFonts w:ascii="宋体" w:hAnsi="宋体"/>
          <w:color w:val="000000"/>
          <w:sz w:val="24"/>
        </w:rPr>
        <w:t>B： 哦，那听起来还不错。但我听说信用卡有透支额度，如果控制不好，很容易造成负债，是这样吗？</w:t>
      </w:r>
    </w:p>
    <w:p>
      <w:pPr/>
      <w:r>
        <w:rPr>
          <w:rFonts w:ascii="宋体" w:hAnsi="宋体"/>
          <w:color w:val="000000"/>
          <w:sz w:val="24"/>
        </w:rPr>
        <w:t>A： 您说得非常对。信用卡的透支额度确实是需要谨慎使用的。我们银行会根据您的信用状况为您设定合理的透支额度，并提醒您按时还款，避免产生不必要的利息和滞纳金。同时，我们还会提供多种还款方式，比如分期还款、自动还款等，帮助您更好地管理资金。</w:t>
      </w:r>
    </w:p>
    <w:p>
      <w:pPr/>
      <w:r>
        <w:rPr>
          <w:rFonts w:ascii="宋体" w:hAnsi="宋体"/>
          <w:color w:val="000000"/>
          <w:sz w:val="24"/>
        </w:rPr>
        <w:t>场景二：产品介绍</w:t>
      </w:r>
    </w:p>
    <w:p>
      <w:pPr/>
      <w:r>
        <w:rPr>
          <w:rFonts w:ascii="宋体" w:hAnsi="宋体"/>
          <w:color w:val="000000"/>
          <w:sz w:val="24"/>
        </w:rPr>
        <w:t>A： 接下来，我想为您详细介绍我们银行的一款热销信用卡——XX尊享卡。这款卡具有以下特点：</w:t>
      </w:r>
    </w:p>
    <w:p>
      <w:pPr/>
      <w:r>
        <w:rPr>
          <w:rFonts w:ascii="宋体" w:hAnsi="宋体"/>
          <w:color w:val="000000"/>
          <w:sz w:val="24"/>
        </w:rPr>
        <w:t>1. 高额透支额度：根据您的信用状况，最高可提供XX万元的透支额度。</w:t>
      </w:r>
    </w:p>
    <w:p>
      <w:pPr/>
      <w:r>
        <w:rPr>
          <w:rFonts w:ascii="宋体" w:hAnsi="宋体"/>
          <w:color w:val="000000"/>
          <w:sz w:val="24"/>
        </w:rPr>
        <w:t>2. 消费返现：在指定商户消费，可享受XX%的返现优惠。</w:t>
      </w:r>
    </w:p>
    <w:p>
      <w:pPr/>
      <w:r>
        <w:rPr>
          <w:rFonts w:ascii="宋体" w:hAnsi="宋体"/>
          <w:color w:val="000000"/>
          <w:sz w:val="24"/>
        </w:rPr>
        <w:t>3. 积分兑换：积分可兑换机票、酒店、购物等丰富礼品。</w:t>
      </w:r>
    </w:p>
    <w:p>
      <w:pPr/>
      <w:r>
        <w:rPr>
          <w:rFonts w:ascii="宋体" w:hAnsi="宋体"/>
          <w:color w:val="000000"/>
          <w:sz w:val="24"/>
        </w:rPr>
        <w:t>4. 保险保障：持卡人可享受意外伤害保险、旅行意外保险等保障服务。</w:t>
      </w:r>
    </w:p>
    <w:p>
      <w:pPr/>
      <w:r>
        <w:rPr>
          <w:rFonts w:ascii="宋体" w:hAnsi="宋体"/>
          <w:color w:val="000000"/>
          <w:sz w:val="24"/>
        </w:rPr>
        <w:t>5. 贴心服务：我们提供24小时客户服务热线，随时解答您的疑问。</w:t>
      </w:r>
    </w:p>
    <w:p>
      <w:pPr/>
      <w:r>
        <w:rPr>
          <w:rFonts w:ascii="宋体" w:hAnsi="宋体"/>
          <w:color w:val="000000"/>
          <w:sz w:val="24"/>
        </w:rPr>
        <w:t>B： 听起来很吸引人。但我对积分兑换这部分不太了解，能详细介绍一下吗？</w:t>
      </w:r>
    </w:p>
    <w:p>
      <w:pPr/>
      <w:r>
        <w:rPr>
          <w:rFonts w:ascii="宋体" w:hAnsi="宋体"/>
          <w:color w:val="000000"/>
          <w:sz w:val="24"/>
        </w:rPr>
        <w:t>A： 当然可以。我们的积分兑换非常灵活，您可以通过以下方式兑换礼品：</w:t>
      </w:r>
    </w:p>
    <w:p>
      <w:pPr/>
      <w:r>
        <w:rPr>
          <w:rFonts w:ascii="宋体" w:hAnsi="宋体"/>
          <w:color w:val="000000"/>
          <w:sz w:val="24"/>
        </w:rPr>
        <w:t>- 直接兑换：在积分商城中选择心仪的礼品，直接兑换。</w:t>
      </w:r>
    </w:p>
    <w:p>
      <w:pPr/>
      <w:r>
        <w:rPr>
          <w:rFonts w:ascii="宋体" w:hAnsi="宋体"/>
          <w:color w:val="000000"/>
          <w:sz w:val="24"/>
        </w:rPr>
        <w:t>- 折现兑换：将积分折算成现金，用于还款或消费。</w:t>
      </w:r>
    </w:p>
    <w:p>
      <w:pPr/>
      <w:r>
        <w:rPr>
          <w:rFonts w:ascii="宋体" w:hAnsi="宋体"/>
          <w:color w:val="000000"/>
          <w:sz w:val="24"/>
        </w:rPr>
        <w:t>- 兑换里程：积分可兑换航空里程，享受免费机票、升舱等服务。</w:t>
      </w:r>
    </w:p>
    <w:p>
      <w:pPr/>
      <w:r>
        <w:rPr>
          <w:rFonts w:ascii="宋体" w:hAnsi="宋体"/>
          <w:color w:val="000000"/>
          <w:sz w:val="24"/>
        </w:rPr>
        <w:t>场景三：解答疑问</w:t>
      </w:r>
    </w:p>
    <w:p>
      <w:pPr/>
      <w:r>
        <w:rPr>
          <w:rFonts w:ascii="宋体" w:hAnsi="宋体"/>
          <w:color w:val="000000"/>
          <w:sz w:val="24"/>
        </w:rPr>
        <w:t>B： 我听说信用卡还款有最低还款额，是这样吗？</w:t>
      </w:r>
    </w:p>
    <w:p>
      <w:pPr/>
      <w:r>
        <w:rPr>
          <w:rFonts w:ascii="宋体" w:hAnsi="宋体"/>
          <w:color w:val="000000"/>
          <w:sz w:val="24"/>
        </w:rPr>
        <w:t>A： 是的。信用卡还款确实有最低还款额的要求。如果您在账单到期日前只还了最低还款额，剩余的欠款将产生利息，并可能影响您的信用记录。</w:t>
      </w:r>
    </w:p>
    <w:p>
      <w:pPr/>
      <w:r>
        <w:rPr>
          <w:rFonts w:ascii="宋体" w:hAnsi="宋体"/>
          <w:color w:val="000000"/>
          <w:sz w:val="24"/>
        </w:rPr>
        <w:t>B： 那如果我忘记还款怎么办？</w:t>
      </w:r>
    </w:p>
    <w:p>
      <w:pPr/>
      <w:r>
        <w:rPr>
          <w:rFonts w:ascii="宋体" w:hAnsi="宋体"/>
          <w:color w:val="000000"/>
          <w:sz w:val="24"/>
        </w:rPr>
        <w:t>A： 如果您忘记还款，我们银行会通过短信、电话等方式提醒您。同时，您也可以通过网银、手机银行等渠道随时查询账单信息，及时还款。</w:t>
      </w:r>
    </w:p>
    <w:p>
      <w:pPr/>
      <w:r>
        <w:rPr>
          <w:rFonts w:ascii="宋体" w:hAnsi="宋体"/>
          <w:color w:val="000000"/>
          <w:sz w:val="24"/>
        </w:rPr>
        <w:t>场景四：促成成交</w:t>
      </w:r>
    </w:p>
    <w:p>
      <w:pPr/>
      <w:r>
        <w:rPr>
          <w:rFonts w:ascii="宋体" w:hAnsi="宋体"/>
          <w:color w:val="000000"/>
          <w:sz w:val="24"/>
        </w:rPr>
        <w:t>A： 您看，这款信用卡不仅功能强大，还能为您提供全方位的保障和服务。我相信您一定会喜欢它的。请问您是否愿意申请办理呢？</w:t>
      </w:r>
    </w:p>
    <w:p>
      <w:pPr/>
      <w:r>
        <w:rPr>
          <w:rFonts w:ascii="宋体" w:hAnsi="宋体"/>
          <w:color w:val="000000"/>
          <w:sz w:val="24"/>
        </w:rPr>
        <w:t>B： 嗯，我考虑一下。不过我对信用卡的年费问题有些担心。</w:t>
      </w:r>
    </w:p>
    <w:p>
      <w:pPr/>
      <w:r>
        <w:rPr>
          <w:rFonts w:ascii="宋体" w:hAnsi="宋体"/>
          <w:color w:val="000000"/>
          <w:sz w:val="24"/>
        </w:rPr>
        <w:t>A： 没问题，关于年费，我们这款XX尊享卡在首年免收年费，之后只需缴纳XX元。而且，如果您在使用信用卡的过程中达到一定的消费金额，年费还会自动返还给您。</w:t>
      </w:r>
    </w:p>
    <w:p>
      <w:pPr/>
      <w:r>
        <w:rPr>
          <w:rFonts w:ascii="宋体" w:hAnsi="宋体"/>
          <w:color w:val="000000"/>
          <w:sz w:val="24"/>
        </w:rPr>
        <w:t>B： 好的，那我就放心了。那我现在就可以申请办理吗？</w:t>
      </w:r>
    </w:p>
    <w:p>
      <w:pPr/>
      <w:r>
        <w:rPr>
          <w:rFonts w:ascii="宋体" w:hAnsi="宋体"/>
          <w:color w:val="000000"/>
          <w:sz w:val="24"/>
        </w:rPr>
        <w:t>A： 当然可以。请您提供一下身份证和银行卡信息，我帮您办理。</w:t>
      </w:r>
    </w:p>
    <w:p>
      <w:pPr/>
      <w:r>
        <w:rPr>
          <w:rFonts w:ascii="宋体" w:hAnsi="宋体"/>
          <w:color w:val="000000"/>
          <w:sz w:val="24"/>
        </w:rPr>
        <w:t>场景五：售后服务</w:t>
      </w:r>
    </w:p>
    <w:p>
      <w:pPr/>
      <w:r>
        <w:rPr>
          <w:rFonts w:ascii="宋体" w:hAnsi="宋体"/>
          <w:color w:val="000000"/>
          <w:sz w:val="24"/>
        </w:rPr>
        <w:t>A： 您的信用卡已经成功办理，请您仔细阅读信用卡使用指南，了解各项功能和使用规则。如果您在使用过程中有任何疑问，请随时联系我们，我们会竭诚为您服务。</w:t>
      </w:r>
    </w:p>
    <w:p>
      <w:pPr/>
      <w:r>
        <w:rPr>
          <w:rFonts w:ascii="宋体" w:hAnsi="宋体"/>
          <w:color w:val="000000"/>
          <w:sz w:val="24"/>
        </w:rPr>
        <w:t>B： 好的，谢谢</w:t>
      </w:r>
    </w:p>
    <w:p>
      <w:pPr/>
      <w:r>
        <w:rPr>
          <w:rFonts w:ascii="宋体" w:hAnsi="宋体"/>
          <w:color w:val="000000"/>
          <w:sz w:val="24"/>
        </w:rPr>
        <w:t>第2篇</w:t>
      </w:r>
    </w:p>
    <w:p>
      <w:pPr/>
      <w:r>
        <w:rPr>
          <w:rFonts w:ascii="宋体" w:hAnsi="宋体"/>
          <w:color w:val="000000"/>
          <w:sz w:val="24"/>
        </w:rPr>
        <w:t>场景设定：</w:t>
      </w:r>
    </w:p>
    <w:p>
      <w:pPr/>
      <w:r>
        <w:rPr>
          <w:rFonts w:ascii="宋体" w:hAnsi="宋体"/>
          <w:color w:val="000000"/>
          <w:sz w:val="24"/>
        </w:rPr>
        <w:t>销售员（A）与潜在客户（B）在一家银行的信用卡服务中心进行交流。A是一位经验丰富的信用卡销售员，B是一位对信用卡有一定了解但尚未办理的客户。</w:t>
      </w:r>
    </w:p>
    <w:p>
      <w:pPr/>
      <w:r>
        <w:rPr>
          <w:rFonts w:ascii="宋体" w:hAnsi="宋体"/>
          <w:color w:val="000000"/>
          <w:sz w:val="24"/>
        </w:rPr>
        <w:t>A（销售员）： 您好，先生/女士，我是我们银行信用卡中心的销售员，很高兴能在这里为您服务。请问您今天有什么需要帮助的吗？</w:t>
      </w:r>
    </w:p>
    <w:p>
      <w:pPr/>
      <w:r>
        <w:rPr>
          <w:rFonts w:ascii="宋体" w:hAnsi="宋体"/>
          <w:color w:val="000000"/>
          <w:sz w:val="24"/>
        </w:rPr>
        <w:t>B（客户）： 嗨，你好。我最近在考虑申请一张信用卡，但不知道该选择哪一家银行的。你们银行的信用卡有什么特别之处吗？</w:t>
      </w:r>
    </w:p>
    <w:p>
      <w:pPr/>
      <w:r>
        <w:rPr>
          <w:rFonts w:ascii="宋体" w:hAnsi="宋体"/>
          <w:color w:val="000000"/>
          <w:sz w:val="24"/>
        </w:rPr>
        <w:t>A（销售员）： 当然，先生/女士。首先，我们银行的信用卡在安全性方面做得非常好，采用了最新的加密技术，确保您的个人信息和交易安全。其次，我们的信用卡拥有多种卡片设计，可以根据您的个人喜好选择。</w:t>
      </w:r>
    </w:p>
    <w:p>
      <w:pPr/>
      <w:r>
        <w:rPr>
          <w:rFonts w:ascii="宋体" w:hAnsi="宋体"/>
          <w:color w:val="000000"/>
          <w:sz w:val="24"/>
        </w:rPr>
        <w:t>B（客户）： 安全性很重要，但我更关心的是信用卡的优惠和服务。</w:t>
      </w:r>
    </w:p>
    <w:p>
      <w:pPr/>
      <w:r>
        <w:rPr>
          <w:rFonts w:ascii="宋体" w:hAnsi="宋体"/>
          <w:color w:val="000000"/>
          <w:sz w:val="24"/>
        </w:rPr>
        <w:t>A（销售员）： 没错，先生/女士。我们的信用卡提供了丰富的优惠活动，比如在特定商户消费可以享受折扣，或者积分兑换礼品等。此外，我们还提供了一些增值服务，比如紧急取现、道路救援、旅行保险等。</w:t>
      </w:r>
    </w:p>
    <w:p>
      <w:pPr/>
      <w:r>
        <w:rPr>
          <w:rFonts w:ascii="宋体" w:hAnsi="宋体"/>
          <w:color w:val="000000"/>
          <w:sz w:val="24"/>
        </w:rPr>
        <w:t>B（客户）： 这些听起来不错，但我担心信用卡的使用会让我陷入债务。</w:t>
      </w:r>
    </w:p>
    <w:p>
      <w:pPr/>
      <w:r>
        <w:rPr>
          <w:rFonts w:ascii="宋体" w:hAnsi="宋体"/>
          <w:color w:val="000000"/>
          <w:sz w:val="24"/>
        </w:rPr>
        <w:t>A（销售员）： 先生/女士，您完全有理由担心这个问题。但是，我们银行提供了一些债务管理工具，比如账单提醒、自动还款等，可以帮助您更好地控制信用卡使用。另外，我们还有专业的财务顾问团队，可以为您提供个性化的财务规划建议。</w:t>
      </w:r>
    </w:p>
    <w:p>
      <w:pPr/>
      <w:r>
        <w:rPr>
          <w:rFonts w:ascii="宋体" w:hAnsi="宋体"/>
          <w:color w:val="000000"/>
          <w:sz w:val="24"/>
        </w:rPr>
        <w:t>B（客户）： 哦，那听起来还不错。但我还是想了解一下信用卡的年费问题。</w:t>
      </w:r>
    </w:p>
    <w:p>
      <w:pPr/>
      <w:r>
        <w:rPr>
          <w:rFonts w:ascii="宋体" w:hAnsi="宋体"/>
          <w:color w:val="000000"/>
          <w:sz w:val="24"/>
        </w:rPr>
        <w:t>A（销售员）： 我们银行有两种信用卡，一种是标准卡，年费较低，适合日常消费；另一种是白金卡，年费较高，但享受的服务和权益也更加丰富。您可以根据自己的需求和消费习惯来选择。</w:t>
      </w:r>
    </w:p>
    <w:p>
      <w:pPr/>
      <w:r>
        <w:rPr>
          <w:rFonts w:ascii="宋体" w:hAnsi="宋体"/>
          <w:color w:val="000000"/>
          <w:sz w:val="24"/>
        </w:rPr>
        <w:t>B（客户）： 我想知道白金卡的具体权益有哪些？</w:t>
      </w:r>
    </w:p>
    <w:p>
      <w:pPr/>
      <w:r>
        <w:rPr>
          <w:rFonts w:ascii="宋体" w:hAnsi="宋体"/>
          <w:color w:val="000000"/>
          <w:sz w:val="24"/>
        </w:rPr>
        <w:t>A（销售员）： 白金卡享有以下权益：一是免年费，只要您在一年内使用信用卡消费达到一定金额；二是机场贵宾厅服务，您可以在国内外大部分机场享受贵宾厅待遇；三是高额积分回馈，消费积分可以兑换机票、酒店、礼品等；四是全球紧急救援服务，无论您身在何处，都可以享受到我们的紧急救援服务。</w:t>
      </w:r>
    </w:p>
    <w:p>
      <w:pPr/>
      <w:r>
        <w:rPr>
          <w:rFonts w:ascii="宋体" w:hAnsi="宋体"/>
          <w:color w:val="000000"/>
          <w:sz w:val="24"/>
        </w:rPr>
        <w:t>B（客户）： 这些权益确实很吸引人。但我还是想了解一下信用卡的还款方式。</w:t>
      </w:r>
    </w:p>
    <w:p>
      <w:pPr/>
      <w:r>
        <w:rPr>
          <w:rFonts w:ascii="宋体" w:hAnsi="宋体"/>
          <w:color w:val="000000"/>
          <w:sz w:val="24"/>
        </w:rPr>
        <w:t>A（销售员）： 我们银行提供多种还款方式，包括网上银行、手机银行、ATM、柜台等。您可以根据自己的方便选择还款方式。此外，我们还提供自动还款服务，可以确保您的信用卡账单按时还款。</w:t>
      </w:r>
    </w:p>
    <w:p>
      <w:pPr/>
      <w:r>
        <w:rPr>
          <w:rFonts w:ascii="宋体" w:hAnsi="宋体"/>
          <w:color w:val="000000"/>
          <w:sz w:val="24"/>
        </w:rPr>
        <w:t>B（客户）： 听起来很方便。但我还是想了解一下信用卡的积分有效期。</w:t>
      </w:r>
    </w:p>
    <w:p>
      <w:pPr/>
      <w:r>
        <w:rPr>
          <w:rFonts w:ascii="宋体" w:hAnsi="宋体"/>
          <w:color w:val="000000"/>
          <w:sz w:val="24"/>
        </w:rPr>
        <w:t>A（销售员）： 我们的信用卡积分有效期为两年，您可以在有效期内使用积分兑换礼品或者抵扣消费。如果您在积分有效期内没有使用完，我们还可以为您延长积分有效期。</w:t>
      </w:r>
    </w:p>
    <w:p>
      <w:pPr/>
      <w:r>
        <w:rPr>
          <w:rFonts w:ascii="宋体" w:hAnsi="宋体"/>
          <w:color w:val="000000"/>
          <w:sz w:val="24"/>
        </w:rPr>
        <w:t>B（客户）： 好的，谢谢</w:t>
      </w:r>
    </w:p>
    <w:p>
      <w:pPr/>
      <w:r>
        <w:rPr>
          <w:rFonts w:ascii="宋体" w:hAnsi="宋体"/>
          <w:color w:val="000000"/>
          <w:sz w:val="24"/>
        </w:rPr>
        <w:t>第3篇</w:t>
      </w:r>
    </w:p>
    <w:p>
      <w:pPr/>
      <w:r>
        <w:rPr>
          <w:rFonts w:ascii="宋体" w:hAnsi="宋体"/>
          <w:color w:val="000000"/>
          <w:sz w:val="24"/>
        </w:rPr>
        <w:t>场景设定：</w:t>
      </w:r>
    </w:p>
    <w:p>
      <w:pPr/>
      <w:r>
        <w:rPr>
          <w:rFonts w:ascii="宋体" w:hAnsi="宋体"/>
          <w:color w:val="000000"/>
          <w:sz w:val="24"/>
        </w:rPr>
        <w:t>销售员（A）与潜在客户（B）在一家信用卡销售中心的洽谈室进行交流。A是一位经验丰富的信用卡销售员，B是一位对信用卡有一定了解但尚未决定申请的客户。</w:t>
      </w:r>
    </w:p>
    <w:p>
      <w:pPr/>
      <w:r>
        <w:rPr>
          <w:rFonts w:ascii="宋体" w:hAnsi="宋体"/>
          <w:color w:val="000000"/>
          <w:sz w:val="24"/>
        </w:rPr>
        <w:t>A（销售员）： 您好，先生/女士，我是XX银行信用卡中心的销售员小王。今天很高兴有机会与您交流，了解到您对信用卡有一些兴趣。首先，我想了解一下，您为什么对信用卡感兴趣呢？</w:t>
      </w:r>
    </w:p>
    <w:p>
      <w:pPr/>
      <w:r>
        <w:rPr>
          <w:rFonts w:ascii="宋体" w:hAnsi="宋体"/>
          <w:color w:val="000000"/>
          <w:sz w:val="24"/>
        </w:rPr>
        <w:t>B（客户）： 嗯，其实我对信用卡有一些基本的了解，主要是想了解它能为生活带来哪些便利。</w:t>
      </w:r>
    </w:p>
    <w:p>
      <w:pPr/>
      <w:r>
        <w:rPr>
          <w:rFonts w:ascii="宋体" w:hAnsi="宋体"/>
          <w:color w:val="000000"/>
          <w:sz w:val="24"/>
        </w:rPr>
        <w:t>A： 非常好，您这个想法很实际。信用卡确实可以带来很多便利，比如消费时无需携带大量现金，还能享受各种优惠和积分。不过，在介绍这些优点之前，我想先了解一下您目前使用的支付方式，这样我可以更准确地为您推荐适合的信用卡。</w:t>
      </w:r>
    </w:p>
    <w:p>
      <w:pPr/>
      <w:r>
        <w:rPr>
          <w:rFonts w:ascii="宋体" w:hAnsi="宋体"/>
          <w:color w:val="000000"/>
          <w:sz w:val="24"/>
        </w:rPr>
        <w:t>B： 我现在主要使用借记卡，偶尔会用支付宝和微信支付。</w:t>
      </w:r>
    </w:p>
    <w:p>
      <w:pPr/>
      <w:r>
        <w:rPr>
          <w:rFonts w:ascii="宋体" w:hAnsi="宋体"/>
          <w:color w:val="000000"/>
          <w:sz w:val="24"/>
        </w:rPr>
        <w:t>A： 好的，那么您对信用卡的额度有什么要求吗？</w:t>
      </w:r>
    </w:p>
    <w:p>
      <w:pPr/>
      <w:r>
        <w:rPr>
          <w:rFonts w:ascii="宋体" w:hAnsi="宋体"/>
          <w:color w:val="000000"/>
          <w:sz w:val="24"/>
        </w:rPr>
        <w:t>B： 我不太清楚，大概5万元左右吧。</w:t>
      </w:r>
    </w:p>
    <w:p>
      <w:pPr/>
      <w:r>
        <w:rPr>
          <w:rFonts w:ascii="宋体" w:hAnsi="宋体"/>
          <w:color w:val="000000"/>
          <w:sz w:val="24"/>
        </w:rPr>
        <w:t>A： 那您对信用卡的年费和利息有什么特别的要求吗？</w:t>
      </w:r>
    </w:p>
    <w:p>
      <w:pPr/>
      <w:r>
        <w:rPr>
          <w:rFonts w:ascii="宋体" w:hAnsi="宋体"/>
          <w:color w:val="000000"/>
          <w:sz w:val="24"/>
        </w:rPr>
        <w:t>B： 年费我希望可以免除，利息的话，我希望尽量低一些。</w:t>
      </w:r>
    </w:p>
    <w:p>
      <w:pPr/>
      <w:r>
        <w:rPr>
          <w:rFonts w:ascii="宋体" w:hAnsi="宋体"/>
          <w:color w:val="000000"/>
          <w:sz w:val="24"/>
        </w:rPr>
        <w:t>A： 好的，您的需求我记下了。首先，我为您推荐我们银行的XX信用卡，这是一张免年费、低利率的信用卡，非常适合您的需求。</w:t>
      </w:r>
    </w:p>
    <w:p>
      <w:pPr/>
      <w:r>
        <w:rPr>
          <w:rFonts w:ascii="宋体" w:hAnsi="宋体"/>
          <w:color w:val="000000"/>
          <w:sz w:val="24"/>
        </w:rPr>
        <w:t>B： 免年费吗？那听起来不错。</w:t>
      </w:r>
    </w:p>
    <w:p>
      <w:pPr/>
      <w:r>
        <w:rPr>
          <w:rFonts w:ascii="宋体" w:hAnsi="宋体"/>
          <w:color w:val="000000"/>
          <w:sz w:val="24"/>
        </w:rPr>
        <w:t>A： 是的，而且这款信用卡还有以下优点：</w:t>
      </w:r>
    </w:p>
    <w:p>
      <w:pPr/>
      <w:r>
        <w:rPr>
          <w:rFonts w:ascii="宋体" w:hAnsi="宋体"/>
          <w:color w:val="000000"/>
          <w:sz w:val="24"/>
        </w:rPr>
        <w:t>1. 消费返现：在超市、餐饮、加油站等消费时，可以享受一定比例的返现优惠。</w:t>
      </w:r>
    </w:p>
    <w:p>
      <w:pPr/>
      <w:r>
        <w:rPr>
          <w:rFonts w:ascii="宋体" w:hAnsi="宋体"/>
          <w:color w:val="000000"/>
          <w:sz w:val="24"/>
        </w:rPr>
        <w:t>2. 积分兑换：积分可以兑换电影票、机票、酒店等，非常实用。</w:t>
      </w:r>
    </w:p>
    <w:p>
      <w:pPr/>
      <w:r>
        <w:rPr>
          <w:rFonts w:ascii="宋体" w:hAnsi="宋体"/>
          <w:color w:val="000000"/>
          <w:sz w:val="24"/>
        </w:rPr>
        <w:t>3. 分期付款：如果您有大额消费需求，可以选择分期付款，缓解资金压力。</w:t>
      </w:r>
    </w:p>
    <w:p>
      <w:pPr/>
      <w:r>
        <w:rPr>
          <w:rFonts w:ascii="宋体" w:hAnsi="宋体"/>
          <w:color w:val="000000"/>
          <w:sz w:val="24"/>
        </w:rPr>
        <w:t>4. 安全保障：我们银行提供24小时监控和紧急救援服务，保障您的资金安全。</w:t>
      </w:r>
    </w:p>
    <w:p>
      <w:pPr/>
      <w:r>
        <w:rPr>
          <w:rFonts w:ascii="宋体" w:hAnsi="宋体"/>
          <w:color w:val="000000"/>
          <w:sz w:val="24"/>
        </w:rPr>
        <w:t>B： 这些听起来都很不错，但我对信用卡的还款方式比较关心，您能详细介绍一下吗？</w:t>
      </w:r>
    </w:p>
    <w:p>
      <w:pPr/>
      <w:r>
        <w:rPr>
          <w:rFonts w:ascii="宋体" w:hAnsi="宋体"/>
          <w:color w:val="000000"/>
          <w:sz w:val="24"/>
        </w:rPr>
        <w:t>A： 当然可以。我们的信用卡支持多种还款方式，包括：</w:t>
      </w:r>
    </w:p>
    <w:p>
      <w:pPr/>
      <w:r>
        <w:rPr>
          <w:rFonts w:ascii="宋体" w:hAnsi="宋体"/>
          <w:color w:val="000000"/>
          <w:sz w:val="24"/>
        </w:rPr>
        <w:t>1. 自动还款：您可以通过绑定借记卡，实现自动还款，确保您的信用卡账单按时还清。</w:t>
      </w:r>
    </w:p>
    <w:p>
      <w:pPr/>
      <w:r>
        <w:rPr>
          <w:rFonts w:ascii="宋体" w:hAnsi="宋体"/>
          <w:color w:val="000000"/>
          <w:sz w:val="24"/>
        </w:rPr>
        <w:t>2. 网上银行还款：您可以通过我们银行的网上银行，随时随地进行还款。</w:t>
      </w:r>
    </w:p>
    <w:p>
      <w:pPr/>
      <w:r>
        <w:rPr>
          <w:rFonts w:ascii="宋体" w:hAnsi="宋体"/>
          <w:color w:val="000000"/>
          <w:sz w:val="24"/>
        </w:rPr>
        <w:t>3. 手机银行还款：通过手机银行APP，您可以方便快捷地进行还款操作。</w:t>
      </w:r>
    </w:p>
    <w:p>
      <w:pPr/>
      <w:r>
        <w:rPr>
          <w:rFonts w:ascii="宋体" w:hAnsi="宋体"/>
          <w:color w:val="000000"/>
          <w:sz w:val="24"/>
        </w:rPr>
        <w:t>4. 柜台还款：如果您更喜欢面对面操作，也可以到银行柜台进行还款。</w:t>
      </w:r>
    </w:p>
    <w:p>
      <w:pPr/>
      <w:r>
        <w:rPr>
          <w:rFonts w:ascii="宋体" w:hAnsi="宋体"/>
          <w:color w:val="000000"/>
          <w:sz w:val="24"/>
        </w:rPr>
        <w:t>B： 好的，那我对这款信用卡比较感兴趣了。但是，我想了解一下，申请信用卡需要满足哪些条件？</w:t>
      </w:r>
    </w:p>
    <w:p>
      <w:pPr/>
      <w:r>
        <w:rPr>
          <w:rFonts w:ascii="宋体" w:hAnsi="宋体"/>
          <w:color w:val="000000"/>
          <w:sz w:val="24"/>
        </w:rPr>
        <w:t>A： 申请信用卡，您需要满足以下条件：</w:t>
      </w:r>
    </w:p>
    <w:p>
      <w:pPr/>
      <w:r>
        <w:rPr>
          <w:rFonts w:ascii="宋体" w:hAnsi="宋体"/>
          <w:color w:val="000000"/>
          <w:sz w:val="24"/>
        </w:rPr>
        <w:t>1. 年龄：18岁以上，65岁以下。</w:t>
      </w:r>
    </w:p>
    <w:p>
      <w:pPr/>
      <w:r>
        <w:rPr>
          <w:rFonts w:ascii="宋体" w:hAnsi="宋体"/>
          <w:color w:val="000000"/>
          <w:sz w:val="24"/>
        </w:rPr>
        <w:t>2. 收入：有稳定的收入来源，月收入不低于3000元。</w:t>
      </w:r>
    </w:p>
    <w:p>
      <w:pPr/>
      <w:r>
        <w:rPr>
          <w:rFonts w:ascii="宋体" w:hAnsi="宋体"/>
          <w:color w:val="000000"/>
          <w:sz w:val="24"/>
        </w:rPr>
        <w:t>3. 信用记录：具有良好的信用记录，无逾期还款等不良行为。</w:t>
      </w:r>
    </w:p>
    <w:p>
      <w:pPr/>
      <w:r>
        <w:rPr>
          <w:rFonts w:ascii="宋体" w:hAnsi="宋体"/>
          <w:color w:val="000000"/>
          <w:sz w:val="24"/>
        </w:rPr>
        <w:t>4. 身份证明：提供有效的身份证件。</w:t>
      </w:r>
    </w:p>
    <w:p>
      <w:pPr/>
      <w:r>
        <w:rPr>
          <w:rFonts w:ascii="宋体" w:hAnsi="宋体"/>
          <w:color w:val="000000"/>
          <w:sz w:val="24"/>
        </w:rPr>
        <w:t>B： 我都符合这些条件，那申请流程是怎样的呢？</w:t>
      </w:r>
    </w:p>
    <w:p>
      <w:pPr/>
      <w:r>
        <w:rPr>
          <w:rFonts w:ascii="宋体" w:hAnsi="宋体"/>
          <w:color w:val="000000"/>
          <w:sz w:val="24"/>
        </w:rPr>
        <w:t>A： 申请流程非常简单，您只需要：</w:t>
      </w:r>
    </w:p>
    <w:p>
      <w:pPr/>
      <w:r>
        <w:rPr>
          <w:rFonts w:ascii="宋体" w:hAnsi="宋体"/>
          <w:color w:val="000000"/>
          <w:sz w:val="24"/>
        </w:rPr>
        <w:t>1. 填写申请表：提供您的个人信息、工作信息等。</w:t>
      </w:r>
    </w:p>
    <w:p>
      <w:pPr/>
      <w:r>
        <w:rPr>
          <w:rFonts w:ascii="宋体" w:hAnsi="宋体"/>
          <w:color w:val="000000"/>
          <w:sz w:val="24"/>
        </w:rPr>
        <w:t>2. 提交相关材料：包括身份证、收入证明等。</w:t>
      </w:r>
    </w:p>
    <w:p>
      <w:pPr/>
      <w:r>
        <w:rPr>
          <w:rFonts w:ascii="宋体" w:hAnsi="宋体"/>
          <w:color w:val="000000"/>
          <w:sz w:val="24"/>
        </w:rPr>
        <w:t>3. 等待审核：我们银行会对您的申请进行审核，一般在3个工作日内完成。</w:t>
      </w:r>
    </w:p>
    <w:p>
      <w:pPr/>
      <w:r>
        <w:rPr>
          <w:rFonts w:ascii="宋体" w:hAnsi="宋体"/>
          <w:color w:val="000000"/>
          <w:sz w:val="24"/>
        </w:rPr>
        <w:t>4. 激活卡片：审核通过后，我们会将信用卡寄送给您，您收到卡后，拨打客服电话激活即可。</w:t>
      </w:r>
    </w:p>
    <w:p>
      <w:pPr/>
      <w:r>
        <w:rPr>
          <w:rFonts w:ascii="宋体" w:hAnsi="宋体"/>
          <w:color w:val="000000"/>
          <w:sz w:val="24"/>
        </w:rPr>
        <w:t>B： 好的，那我现在就可以填写申请表了吗？</w:t>
      </w:r>
    </w:p>
    <w:p>
      <w:pPr/>
      <w:r>
        <w:rPr>
          <w:rFonts w:ascii="宋体" w:hAnsi="宋体"/>
          <w:color w:val="000000"/>
          <w:sz w:val="24"/>
        </w:rPr>
        <w:t>A： 当然可以。请您稍等，我为您准备申请表和相关材料。</w:t>
      </w:r>
    </w:p>
    <w:p>
      <w:pPr/>
      <w:r>
        <w:rPr>
          <w:rFonts w:ascii="宋体" w:hAnsi="宋体"/>
          <w:color w:val="000000"/>
          <w:sz w:val="24"/>
        </w:rPr>
        <w:t>（A递给B申请表和相关材料）</w:t>
      </w:r>
    </w:p>
    <w:p>
      <w:pPr/>
      <w:r>
        <w:rPr>
          <w:rFonts w:ascii="宋体" w:hAnsi="宋体"/>
          <w:color w:val="000000"/>
          <w:sz w:val="24"/>
        </w:rPr>
        <w:t>B： 好的，谢谢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